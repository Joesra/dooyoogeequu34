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2164D" w14:textId="2D743371" w:rsidR="00E15337" w:rsidRPr="00A02E26" w:rsidRDefault="00000000" w:rsidP="00A02E26">
      <w:pPr>
        <w:pStyle w:val="Lijstopsomteken"/>
        <w:numPr>
          <w:ilvl w:val="0"/>
          <w:numId w:val="0"/>
        </w:numPr>
        <w:ind w:left="360"/>
        <w:rPr>
          <w:rFonts w:ascii="Arial" w:hAnsi="Arial" w:cs="Arial"/>
          <w:sz w:val="32"/>
          <w:szCs w:val="32"/>
        </w:rPr>
      </w:pPr>
      <w:r w:rsidRPr="00A02E26">
        <w:rPr>
          <w:rFonts w:ascii="Arial" w:hAnsi="Arial" w:cs="Arial"/>
          <w:sz w:val="32"/>
          <w:szCs w:val="32"/>
        </w:rPr>
        <w:t>Doel van het interview</w:t>
      </w:r>
    </w:p>
    <w:p w14:paraId="684027BD" w14:textId="77777777" w:rsidR="00A02E26" w:rsidRPr="00A02E26" w:rsidRDefault="00A02E26" w:rsidP="00A02E26">
      <w:pPr>
        <w:pStyle w:val="Lijstopsomteken"/>
        <w:numPr>
          <w:ilvl w:val="0"/>
          <w:numId w:val="0"/>
        </w:numPr>
        <w:ind w:left="360"/>
        <w:rPr>
          <w:rFonts w:ascii="Arial" w:hAnsi="Arial" w:cs="Arial"/>
          <w:sz w:val="32"/>
          <w:szCs w:val="32"/>
        </w:rPr>
      </w:pPr>
    </w:p>
    <w:p w14:paraId="6FAE596B" w14:textId="77777777" w:rsidR="00E15337" w:rsidRPr="00A02E26" w:rsidRDefault="00000000" w:rsidP="00A02E26">
      <w:pPr>
        <w:pStyle w:val="Lijstopsomteken"/>
        <w:numPr>
          <w:ilvl w:val="0"/>
          <w:numId w:val="0"/>
        </w:numPr>
        <w:ind w:left="360"/>
        <w:rPr>
          <w:rFonts w:ascii="Arial" w:hAnsi="Arial" w:cs="Arial"/>
        </w:rPr>
      </w:pPr>
      <w:r w:rsidRPr="00A02E26">
        <w:rPr>
          <w:rFonts w:ascii="Arial" w:hAnsi="Arial" w:cs="Arial"/>
        </w:rPr>
        <w:t xml:space="preserve">Het doel van dit interview was om inzicht te krijgen in de manier waarop de gemeente Almere omgaat met digitale dienstverlening, cloudoplossingen en de wens om digitale onafhankelijkheid binnen de EU </w:t>
      </w:r>
      <w:proofErr w:type="spellStart"/>
      <w:r w:rsidRPr="00A02E26">
        <w:rPr>
          <w:rFonts w:ascii="Arial" w:hAnsi="Arial" w:cs="Arial"/>
        </w:rPr>
        <w:t>te</w:t>
      </w:r>
      <w:proofErr w:type="spellEnd"/>
      <w:r w:rsidRPr="00A02E26">
        <w:rPr>
          <w:rFonts w:ascii="Arial" w:hAnsi="Arial" w:cs="Arial"/>
        </w:rPr>
        <w:t xml:space="preserve"> </w:t>
      </w:r>
      <w:proofErr w:type="spellStart"/>
      <w:r w:rsidRPr="00A02E26">
        <w:rPr>
          <w:rFonts w:ascii="Arial" w:hAnsi="Arial" w:cs="Arial"/>
        </w:rPr>
        <w:t>vergroten</w:t>
      </w:r>
      <w:proofErr w:type="spellEnd"/>
      <w:r w:rsidRPr="00A02E26">
        <w:rPr>
          <w:rFonts w:ascii="Arial" w:hAnsi="Arial" w:cs="Arial"/>
        </w:rPr>
        <w:t>.</w:t>
      </w:r>
    </w:p>
    <w:p w14:paraId="68E5B738" w14:textId="77777777" w:rsidR="00A02E26" w:rsidRPr="00A02E26" w:rsidRDefault="00A02E26" w:rsidP="00A02E26">
      <w:pPr>
        <w:pStyle w:val="Lijstopsomteken"/>
        <w:numPr>
          <w:ilvl w:val="0"/>
          <w:numId w:val="0"/>
        </w:numPr>
        <w:ind w:left="360"/>
        <w:rPr>
          <w:rFonts w:ascii="Arial" w:hAnsi="Arial" w:cs="Arial"/>
        </w:rPr>
      </w:pPr>
    </w:p>
    <w:p w14:paraId="0EA948B9" w14:textId="77777777" w:rsidR="00E15337" w:rsidRPr="00A02E26" w:rsidRDefault="00000000" w:rsidP="00A02E26">
      <w:pPr>
        <w:pStyle w:val="Lijstopsomteken"/>
        <w:numPr>
          <w:ilvl w:val="0"/>
          <w:numId w:val="0"/>
        </w:numPr>
        <w:ind w:left="360"/>
        <w:rPr>
          <w:rFonts w:ascii="Arial" w:hAnsi="Arial" w:cs="Arial"/>
          <w:sz w:val="28"/>
          <w:szCs w:val="28"/>
        </w:rPr>
      </w:pPr>
      <w:proofErr w:type="spellStart"/>
      <w:r w:rsidRPr="00A02E26">
        <w:rPr>
          <w:rFonts w:ascii="Arial" w:hAnsi="Arial" w:cs="Arial"/>
          <w:sz w:val="28"/>
          <w:szCs w:val="28"/>
        </w:rPr>
        <w:t>Gesprekssamenvatting</w:t>
      </w:r>
      <w:proofErr w:type="spellEnd"/>
    </w:p>
    <w:p w14:paraId="62F80980" w14:textId="77777777" w:rsidR="00A02E26" w:rsidRPr="00A02E26" w:rsidRDefault="00A02E26" w:rsidP="00A02E26">
      <w:pPr>
        <w:pStyle w:val="Lijstopsomteken"/>
        <w:numPr>
          <w:ilvl w:val="0"/>
          <w:numId w:val="0"/>
        </w:numPr>
        <w:ind w:left="360"/>
        <w:rPr>
          <w:rFonts w:ascii="Arial" w:hAnsi="Arial" w:cs="Arial"/>
          <w:sz w:val="28"/>
          <w:szCs w:val="28"/>
        </w:rPr>
      </w:pPr>
    </w:p>
    <w:p w14:paraId="0F579596" w14:textId="77777777" w:rsidR="00E15337" w:rsidRPr="00A02E26" w:rsidRDefault="00000000" w:rsidP="00A02E26">
      <w:pPr>
        <w:pStyle w:val="Lijstopsomteken"/>
        <w:numPr>
          <w:ilvl w:val="0"/>
          <w:numId w:val="0"/>
        </w:numPr>
        <w:ind w:left="360"/>
        <w:rPr>
          <w:rFonts w:ascii="Arial" w:hAnsi="Arial" w:cs="Arial"/>
          <w:sz w:val="26"/>
          <w:szCs w:val="26"/>
        </w:rPr>
      </w:pPr>
      <w:r w:rsidRPr="00A02E26">
        <w:rPr>
          <w:rFonts w:ascii="Arial" w:hAnsi="Arial" w:cs="Arial"/>
          <w:sz w:val="26"/>
          <w:szCs w:val="26"/>
        </w:rPr>
        <w:t>1. Huidige situatie</w:t>
      </w:r>
    </w:p>
    <w:p w14:paraId="2E124DB2" w14:textId="77777777" w:rsidR="00E15337" w:rsidRPr="00A02E26" w:rsidRDefault="00000000" w:rsidP="00A02E26">
      <w:pPr>
        <w:pStyle w:val="Lijstopsomteken"/>
        <w:numPr>
          <w:ilvl w:val="0"/>
          <w:numId w:val="0"/>
        </w:numPr>
        <w:ind w:left="360"/>
        <w:rPr>
          <w:rFonts w:ascii="Arial" w:hAnsi="Arial" w:cs="Arial"/>
        </w:rPr>
      </w:pPr>
      <w:r w:rsidRPr="00A02E26">
        <w:rPr>
          <w:rFonts w:ascii="Arial" w:hAnsi="Arial" w:cs="Arial"/>
        </w:rPr>
        <w:t xml:space="preserve">Mevrouw Jansen gaf aan dat de gemeente Almere al veel digitale systemen gebruikt, waaronder een aantal cloudtoepassingen. Deze zijn vaak afkomstig van grote internationale leveranciers. Hoewel deze oplossingen functioneel zijn, is er binnen de organisatie groeiende aandacht voor de </w:t>
      </w:r>
      <w:proofErr w:type="spellStart"/>
      <w:r w:rsidRPr="00A02E26">
        <w:rPr>
          <w:rFonts w:ascii="Arial" w:hAnsi="Arial" w:cs="Arial"/>
        </w:rPr>
        <w:t>afhankelijkheid</w:t>
      </w:r>
      <w:proofErr w:type="spellEnd"/>
      <w:r w:rsidRPr="00A02E26">
        <w:rPr>
          <w:rFonts w:ascii="Arial" w:hAnsi="Arial" w:cs="Arial"/>
        </w:rPr>
        <w:t xml:space="preserve"> van </w:t>
      </w:r>
      <w:proofErr w:type="spellStart"/>
      <w:r w:rsidRPr="00A02E26">
        <w:rPr>
          <w:rFonts w:ascii="Arial" w:hAnsi="Arial" w:cs="Arial"/>
        </w:rPr>
        <w:t>niet-Europese</w:t>
      </w:r>
      <w:proofErr w:type="spellEnd"/>
      <w:r w:rsidRPr="00A02E26">
        <w:rPr>
          <w:rFonts w:ascii="Arial" w:hAnsi="Arial" w:cs="Arial"/>
        </w:rPr>
        <w:t xml:space="preserve"> </w:t>
      </w:r>
      <w:proofErr w:type="spellStart"/>
      <w:r w:rsidRPr="00A02E26">
        <w:rPr>
          <w:rFonts w:ascii="Arial" w:hAnsi="Arial" w:cs="Arial"/>
        </w:rPr>
        <w:t>partijen</w:t>
      </w:r>
      <w:proofErr w:type="spellEnd"/>
      <w:r w:rsidRPr="00A02E26">
        <w:rPr>
          <w:rFonts w:ascii="Arial" w:hAnsi="Arial" w:cs="Arial"/>
        </w:rPr>
        <w:t>.</w:t>
      </w:r>
    </w:p>
    <w:p w14:paraId="172F17DC" w14:textId="77777777" w:rsidR="00A02E26" w:rsidRPr="00A02E26" w:rsidRDefault="00A02E26" w:rsidP="00A02E26">
      <w:pPr>
        <w:pStyle w:val="Lijstopsomteken"/>
        <w:numPr>
          <w:ilvl w:val="0"/>
          <w:numId w:val="0"/>
        </w:numPr>
        <w:ind w:left="360"/>
        <w:rPr>
          <w:rFonts w:ascii="Arial" w:hAnsi="Arial" w:cs="Arial"/>
        </w:rPr>
      </w:pPr>
    </w:p>
    <w:p w14:paraId="0F3B73F8" w14:textId="77777777" w:rsidR="00E15337" w:rsidRPr="00A02E26" w:rsidRDefault="00000000" w:rsidP="00A02E26">
      <w:pPr>
        <w:pStyle w:val="Lijstopsomteken"/>
        <w:numPr>
          <w:ilvl w:val="0"/>
          <w:numId w:val="0"/>
        </w:numPr>
        <w:ind w:left="360"/>
        <w:rPr>
          <w:rFonts w:ascii="Arial" w:hAnsi="Arial" w:cs="Arial"/>
          <w:sz w:val="26"/>
          <w:szCs w:val="26"/>
        </w:rPr>
      </w:pPr>
      <w:r w:rsidRPr="00A02E26">
        <w:rPr>
          <w:rFonts w:ascii="Arial" w:hAnsi="Arial" w:cs="Arial"/>
          <w:sz w:val="26"/>
          <w:szCs w:val="26"/>
        </w:rPr>
        <w:t>2. Belangrijkste zorgen</w:t>
      </w:r>
    </w:p>
    <w:p w14:paraId="76DC9D73" w14:textId="662F112B" w:rsidR="00E15337" w:rsidRPr="00A02E26" w:rsidRDefault="00000000" w:rsidP="00A02E26">
      <w:pPr>
        <w:ind w:left="360"/>
        <w:rPr>
          <w:rFonts w:ascii="Arial" w:hAnsi="Arial" w:cs="Arial"/>
        </w:rPr>
      </w:pPr>
      <w:r w:rsidRPr="00A02E26">
        <w:rPr>
          <w:rFonts w:ascii="Arial" w:hAnsi="Arial" w:cs="Arial"/>
        </w:rPr>
        <w:t>Privacy &amp; AVG: De gemeente wil absoluut zeker weten dat gegevens van inwoners veilig opgeslagen worden en binnen de EU blijven.</w:t>
      </w:r>
    </w:p>
    <w:p w14:paraId="08913300" w14:textId="4A586668" w:rsidR="00E15337" w:rsidRPr="00A02E26" w:rsidRDefault="00000000" w:rsidP="00A02E26">
      <w:pPr>
        <w:ind w:left="360"/>
        <w:rPr>
          <w:rFonts w:ascii="Arial" w:hAnsi="Arial" w:cs="Arial"/>
        </w:rPr>
      </w:pPr>
      <w:proofErr w:type="spellStart"/>
      <w:r w:rsidRPr="00A02E26">
        <w:rPr>
          <w:rFonts w:ascii="Arial" w:hAnsi="Arial" w:cs="Arial"/>
        </w:rPr>
        <w:t>Transparantie</w:t>
      </w:r>
      <w:proofErr w:type="spellEnd"/>
      <w:r w:rsidRPr="00A02E26">
        <w:rPr>
          <w:rFonts w:ascii="Arial" w:hAnsi="Arial" w:cs="Arial"/>
        </w:rPr>
        <w:t xml:space="preserve">: Het is </w:t>
      </w:r>
      <w:proofErr w:type="spellStart"/>
      <w:r w:rsidRPr="00A02E26">
        <w:rPr>
          <w:rFonts w:ascii="Arial" w:hAnsi="Arial" w:cs="Arial"/>
        </w:rPr>
        <w:t>soms</w:t>
      </w:r>
      <w:proofErr w:type="spellEnd"/>
      <w:r w:rsidRPr="00A02E26">
        <w:rPr>
          <w:rFonts w:ascii="Arial" w:hAnsi="Arial" w:cs="Arial"/>
        </w:rPr>
        <w:t xml:space="preserve"> onduidelijk waar data precies wordt opgeslagen en wie er toegang toe heeft.</w:t>
      </w:r>
    </w:p>
    <w:p w14:paraId="455E41F8" w14:textId="1C8CA03F" w:rsidR="00E15337" w:rsidRPr="00A02E26" w:rsidRDefault="00000000" w:rsidP="00A02E26">
      <w:pPr>
        <w:ind w:left="360"/>
        <w:rPr>
          <w:rFonts w:ascii="Arial" w:hAnsi="Arial" w:cs="Arial"/>
        </w:rPr>
      </w:pPr>
      <w:proofErr w:type="spellStart"/>
      <w:r w:rsidRPr="00A02E26">
        <w:rPr>
          <w:rFonts w:ascii="Arial" w:hAnsi="Arial" w:cs="Arial"/>
        </w:rPr>
        <w:t>Continuïteit</w:t>
      </w:r>
      <w:proofErr w:type="spellEnd"/>
      <w:r w:rsidRPr="00A02E26">
        <w:rPr>
          <w:rFonts w:ascii="Arial" w:hAnsi="Arial" w:cs="Arial"/>
        </w:rPr>
        <w:t xml:space="preserve">: De </w:t>
      </w:r>
      <w:proofErr w:type="spellStart"/>
      <w:r w:rsidRPr="00A02E26">
        <w:rPr>
          <w:rFonts w:ascii="Arial" w:hAnsi="Arial" w:cs="Arial"/>
        </w:rPr>
        <w:t>gemeente</w:t>
      </w:r>
      <w:proofErr w:type="spellEnd"/>
      <w:r w:rsidRPr="00A02E26">
        <w:rPr>
          <w:rFonts w:ascii="Arial" w:hAnsi="Arial" w:cs="Arial"/>
        </w:rPr>
        <w:t xml:space="preserve"> </w:t>
      </w:r>
      <w:proofErr w:type="spellStart"/>
      <w:r w:rsidRPr="00A02E26">
        <w:rPr>
          <w:rFonts w:ascii="Arial" w:hAnsi="Arial" w:cs="Arial"/>
        </w:rPr>
        <w:t>wil</w:t>
      </w:r>
      <w:proofErr w:type="spellEnd"/>
      <w:r w:rsidRPr="00A02E26">
        <w:rPr>
          <w:rFonts w:ascii="Arial" w:hAnsi="Arial" w:cs="Arial"/>
        </w:rPr>
        <w:t xml:space="preserve"> niet afhankelijk zijn van één leverancier, vooral niet als dat een partij </w:t>
      </w:r>
      <w:proofErr w:type="spellStart"/>
      <w:r w:rsidRPr="00A02E26">
        <w:rPr>
          <w:rFonts w:ascii="Arial" w:hAnsi="Arial" w:cs="Arial"/>
        </w:rPr>
        <w:t>buiten</w:t>
      </w:r>
      <w:proofErr w:type="spellEnd"/>
      <w:r w:rsidRPr="00A02E26">
        <w:rPr>
          <w:rFonts w:ascii="Arial" w:hAnsi="Arial" w:cs="Arial"/>
        </w:rPr>
        <w:t xml:space="preserve"> de EU is.</w:t>
      </w:r>
    </w:p>
    <w:p w14:paraId="44F42A60" w14:textId="77777777" w:rsidR="00A02E26" w:rsidRPr="00A02E26" w:rsidRDefault="00A02E26" w:rsidP="00A02E26">
      <w:pPr>
        <w:ind w:left="360"/>
        <w:rPr>
          <w:rFonts w:ascii="Arial" w:hAnsi="Arial" w:cs="Arial"/>
        </w:rPr>
      </w:pPr>
    </w:p>
    <w:p w14:paraId="4C159F0F" w14:textId="77777777" w:rsidR="00E15337" w:rsidRPr="00A02E26" w:rsidRDefault="00000000" w:rsidP="00A02E26">
      <w:pPr>
        <w:pStyle w:val="Lijstopsomteken"/>
        <w:numPr>
          <w:ilvl w:val="0"/>
          <w:numId w:val="0"/>
        </w:numPr>
        <w:ind w:left="360"/>
        <w:rPr>
          <w:rFonts w:ascii="Arial" w:hAnsi="Arial" w:cs="Arial"/>
          <w:sz w:val="26"/>
          <w:szCs w:val="26"/>
        </w:rPr>
      </w:pPr>
      <w:r w:rsidRPr="00A02E26">
        <w:rPr>
          <w:rFonts w:ascii="Arial" w:hAnsi="Arial" w:cs="Arial"/>
          <w:sz w:val="26"/>
          <w:szCs w:val="26"/>
        </w:rPr>
        <w:t xml:space="preserve">3. </w:t>
      </w:r>
      <w:proofErr w:type="spellStart"/>
      <w:r w:rsidRPr="00A02E26">
        <w:rPr>
          <w:rFonts w:ascii="Arial" w:hAnsi="Arial" w:cs="Arial"/>
          <w:sz w:val="26"/>
          <w:szCs w:val="26"/>
        </w:rPr>
        <w:t>Behoeften</w:t>
      </w:r>
      <w:proofErr w:type="spellEnd"/>
      <w:r w:rsidRPr="00A02E26">
        <w:rPr>
          <w:rFonts w:ascii="Arial" w:hAnsi="Arial" w:cs="Arial"/>
          <w:sz w:val="26"/>
          <w:szCs w:val="26"/>
        </w:rPr>
        <w:t xml:space="preserve"> van de </w:t>
      </w:r>
      <w:proofErr w:type="spellStart"/>
      <w:r w:rsidRPr="00A02E26">
        <w:rPr>
          <w:rFonts w:ascii="Arial" w:hAnsi="Arial" w:cs="Arial"/>
          <w:sz w:val="26"/>
          <w:szCs w:val="26"/>
        </w:rPr>
        <w:t>gemeente</w:t>
      </w:r>
      <w:proofErr w:type="spellEnd"/>
    </w:p>
    <w:p w14:paraId="7483E5BA" w14:textId="10C44472" w:rsidR="00E15337" w:rsidRPr="00A02E26" w:rsidRDefault="00000000" w:rsidP="00A02E26">
      <w:pPr>
        <w:ind w:left="360"/>
        <w:rPr>
          <w:rFonts w:ascii="Arial" w:hAnsi="Arial" w:cs="Arial"/>
        </w:rPr>
      </w:pPr>
      <w:r w:rsidRPr="00A02E26">
        <w:rPr>
          <w:rFonts w:ascii="Arial" w:hAnsi="Arial" w:cs="Arial"/>
        </w:rPr>
        <w:t xml:space="preserve">Een </w:t>
      </w:r>
      <w:proofErr w:type="spellStart"/>
      <w:r w:rsidRPr="00A02E26">
        <w:rPr>
          <w:rFonts w:ascii="Arial" w:hAnsi="Arial" w:cs="Arial"/>
        </w:rPr>
        <w:t>duidelijk</w:t>
      </w:r>
      <w:proofErr w:type="spellEnd"/>
      <w:r w:rsidRPr="00A02E26">
        <w:rPr>
          <w:rFonts w:ascii="Arial" w:hAnsi="Arial" w:cs="Arial"/>
        </w:rPr>
        <w:t xml:space="preserve"> </w:t>
      </w:r>
      <w:proofErr w:type="spellStart"/>
      <w:r w:rsidRPr="00A02E26">
        <w:rPr>
          <w:rFonts w:ascii="Arial" w:hAnsi="Arial" w:cs="Arial"/>
        </w:rPr>
        <w:t>overzicht</w:t>
      </w:r>
      <w:proofErr w:type="spellEnd"/>
      <w:r w:rsidRPr="00A02E26">
        <w:rPr>
          <w:rFonts w:ascii="Arial" w:hAnsi="Arial" w:cs="Arial"/>
        </w:rPr>
        <w:t xml:space="preserve"> van Europese cloudoplossingen die voldoen aan de AVG.</w:t>
      </w:r>
    </w:p>
    <w:p w14:paraId="03110443" w14:textId="232D7DEE" w:rsidR="00E15337" w:rsidRPr="00A02E26" w:rsidRDefault="00000000" w:rsidP="00A02E26">
      <w:pPr>
        <w:ind w:left="360"/>
        <w:rPr>
          <w:rFonts w:ascii="Arial" w:hAnsi="Arial" w:cs="Arial"/>
        </w:rPr>
      </w:pPr>
      <w:proofErr w:type="spellStart"/>
      <w:r w:rsidRPr="00A02E26">
        <w:rPr>
          <w:rFonts w:ascii="Arial" w:hAnsi="Arial" w:cs="Arial"/>
        </w:rPr>
        <w:t>Betere</w:t>
      </w:r>
      <w:proofErr w:type="spellEnd"/>
      <w:r w:rsidRPr="00A02E26">
        <w:rPr>
          <w:rFonts w:ascii="Arial" w:hAnsi="Arial" w:cs="Arial"/>
        </w:rPr>
        <w:t xml:space="preserve"> </w:t>
      </w:r>
      <w:proofErr w:type="spellStart"/>
      <w:r w:rsidRPr="00A02E26">
        <w:rPr>
          <w:rFonts w:ascii="Arial" w:hAnsi="Arial" w:cs="Arial"/>
        </w:rPr>
        <w:t>informatievoorziening</w:t>
      </w:r>
      <w:proofErr w:type="spellEnd"/>
      <w:r w:rsidRPr="00A02E26">
        <w:rPr>
          <w:rFonts w:ascii="Arial" w:hAnsi="Arial" w:cs="Arial"/>
        </w:rPr>
        <w:t xml:space="preserve"> over de voordelen en nadelen van overstappen naar een EU-cloud.</w:t>
      </w:r>
    </w:p>
    <w:p w14:paraId="3EDD4333" w14:textId="4C0FFAB3" w:rsidR="00E15337" w:rsidRPr="00A02E26" w:rsidRDefault="00000000" w:rsidP="00A02E26">
      <w:pPr>
        <w:ind w:left="360"/>
        <w:rPr>
          <w:rFonts w:ascii="Arial" w:hAnsi="Arial" w:cs="Arial"/>
        </w:rPr>
      </w:pPr>
      <w:proofErr w:type="spellStart"/>
      <w:r w:rsidRPr="00A02E26">
        <w:rPr>
          <w:rFonts w:ascii="Arial" w:hAnsi="Arial" w:cs="Arial"/>
        </w:rPr>
        <w:t>Praktische</w:t>
      </w:r>
      <w:proofErr w:type="spellEnd"/>
      <w:r w:rsidRPr="00A02E26">
        <w:rPr>
          <w:rFonts w:ascii="Arial" w:hAnsi="Arial" w:cs="Arial"/>
        </w:rPr>
        <w:t xml:space="preserve"> </w:t>
      </w:r>
      <w:proofErr w:type="spellStart"/>
      <w:r w:rsidRPr="00A02E26">
        <w:rPr>
          <w:rFonts w:ascii="Arial" w:hAnsi="Arial" w:cs="Arial"/>
        </w:rPr>
        <w:t>voorbeelden</w:t>
      </w:r>
      <w:proofErr w:type="spellEnd"/>
      <w:r w:rsidRPr="00A02E26">
        <w:rPr>
          <w:rFonts w:ascii="Arial" w:hAnsi="Arial" w:cs="Arial"/>
        </w:rPr>
        <w:t xml:space="preserve"> van </w:t>
      </w:r>
      <w:proofErr w:type="spellStart"/>
      <w:r w:rsidRPr="00A02E26">
        <w:rPr>
          <w:rFonts w:ascii="Arial" w:hAnsi="Arial" w:cs="Arial"/>
        </w:rPr>
        <w:t>andere</w:t>
      </w:r>
      <w:proofErr w:type="spellEnd"/>
      <w:r w:rsidRPr="00A02E26">
        <w:rPr>
          <w:rFonts w:ascii="Arial" w:hAnsi="Arial" w:cs="Arial"/>
        </w:rPr>
        <w:t xml:space="preserve"> gemeenten die al </w:t>
      </w:r>
      <w:proofErr w:type="spellStart"/>
      <w:r w:rsidRPr="00A02E26">
        <w:rPr>
          <w:rFonts w:ascii="Arial" w:hAnsi="Arial" w:cs="Arial"/>
        </w:rPr>
        <w:t>succesvol</w:t>
      </w:r>
      <w:proofErr w:type="spellEnd"/>
      <w:r w:rsidRPr="00A02E26">
        <w:rPr>
          <w:rFonts w:ascii="Arial" w:hAnsi="Arial" w:cs="Arial"/>
        </w:rPr>
        <w:t xml:space="preserve"> </w:t>
      </w:r>
      <w:proofErr w:type="spellStart"/>
      <w:r w:rsidRPr="00A02E26">
        <w:rPr>
          <w:rFonts w:ascii="Arial" w:hAnsi="Arial" w:cs="Arial"/>
        </w:rPr>
        <w:t>overstapten</w:t>
      </w:r>
      <w:proofErr w:type="spellEnd"/>
      <w:r w:rsidRPr="00A02E26">
        <w:rPr>
          <w:rFonts w:ascii="Arial" w:hAnsi="Arial" w:cs="Arial"/>
        </w:rPr>
        <w:t>.</w:t>
      </w:r>
    </w:p>
    <w:p w14:paraId="7D14A49F" w14:textId="77777777" w:rsidR="00A02E26" w:rsidRPr="00A02E26" w:rsidRDefault="00A02E26" w:rsidP="00A02E26">
      <w:pPr>
        <w:ind w:left="360"/>
        <w:rPr>
          <w:rFonts w:ascii="Arial" w:hAnsi="Arial" w:cs="Arial"/>
        </w:rPr>
      </w:pPr>
    </w:p>
    <w:p w14:paraId="4967D299" w14:textId="77777777" w:rsidR="00E15337" w:rsidRPr="00A02E26" w:rsidRDefault="00000000" w:rsidP="00A02E26">
      <w:pPr>
        <w:pStyle w:val="Lijstopsomteken"/>
        <w:numPr>
          <w:ilvl w:val="0"/>
          <w:numId w:val="0"/>
        </w:numPr>
        <w:ind w:left="360"/>
        <w:rPr>
          <w:rFonts w:ascii="Arial" w:hAnsi="Arial" w:cs="Arial"/>
          <w:sz w:val="26"/>
          <w:szCs w:val="26"/>
        </w:rPr>
      </w:pPr>
      <w:r w:rsidRPr="00A02E26">
        <w:rPr>
          <w:rFonts w:ascii="Arial" w:hAnsi="Arial" w:cs="Arial"/>
          <w:sz w:val="26"/>
          <w:szCs w:val="26"/>
        </w:rPr>
        <w:t>4. Visie op de toekomst</w:t>
      </w:r>
    </w:p>
    <w:p w14:paraId="2F07049C" w14:textId="77777777" w:rsidR="00E15337" w:rsidRPr="00A02E26" w:rsidRDefault="00000000" w:rsidP="00A02E26">
      <w:pPr>
        <w:pStyle w:val="Lijstopsomteken"/>
        <w:numPr>
          <w:ilvl w:val="0"/>
          <w:numId w:val="0"/>
        </w:numPr>
        <w:ind w:left="360"/>
        <w:rPr>
          <w:rFonts w:ascii="Arial" w:hAnsi="Arial" w:cs="Arial"/>
        </w:rPr>
      </w:pPr>
      <w:r w:rsidRPr="00A02E26">
        <w:rPr>
          <w:rFonts w:ascii="Arial" w:hAnsi="Arial" w:cs="Arial"/>
        </w:rPr>
        <w:t xml:space="preserve">De geïnterviewde verwacht dat gemeenten in de toekomst steeds meer gebruik gaan maken van Europese cloudoplossingen. Almere zou dat ook willen, mits de kosten overzichtelijk blijven en de </w:t>
      </w:r>
      <w:proofErr w:type="spellStart"/>
      <w:r w:rsidRPr="00A02E26">
        <w:rPr>
          <w:rFonts w:ascii="Arial" w:hAnsi="Arial" w:cs="Arial"/>
        </w:rPr>
        <w:t>ondersteuning</w:t>
      </w:r>
      <w:proofErr w:type="spellEnd"/>
      <w:r w:rsidRPr="00A02E26">
        <w:rPr>
          <w:rFonts w:ascii="Arial" w:hAnsi="Arial" w:cs="Arial"/>
        </w:rPr>
        <w:t xml:space="preserve"> </w:t>
      </w:r>
      <w:proofErr w:type="spellStart"/>
      <w:r w:rsidRPr="00A02E26">
        <w:rPr>
          <w:rFonts w:ascii="Arial" w:hAnsi="Arial" w:cs="Arial"/>
        </w:rPr>
        <w:t>goed</w:t>
      </w:r>
      <w:proofErr w:type="spellEnd"/>
      <w:r w:rsidRPr="00A02E26">
        <w:rPr>
          <w:rFonts w:ascii="Arial" w:hAnsi="Arial" w:cs="Arial"/>
        </w:rPr>
        <w:t xml:space="preserve"> </w:t>
      </w:r>
      <w:proofErr w:type="spellStart"/>
      <w:r w:rsidRPr="00A02E26">
        <w:rPr>
          <w:rFonts w:ascii="Arial" w:hAnsi="Arial" w:cs="Arial"/>
        </w:rPr>
        <w:t>geregeld</w:t>
      </w:r>
      <w:proofErr w:type="spellEnd"/>
      <w:r w:rsidRPr="00A02E26">
        <w:rPr>
          <w:rFonts w:ascii="Arial" w:hAnsi="Arial" w:cs="Arial"/>
        </w:rPr>
        <w:t xml:space="preserve"> is.</w:t>
      </w:r>
    </w:p>
    <w:p w14:paraId="3A6A204B" w14:textId="77777777" w:rsidR="00A02E26" w:rsidRPr="00A02E26" w:rsidRDefault="00A02E26" w:rsidP="00A02E26">
      <w:pPr>
        <w:pStyle w:val="Lijstopsomteken"/>
        <w:numPr>
          <w:ilvl w:val="0"/>
          <w:numId w:val="0"/>
        </w:numPr>
        <w:ind w:left="360"/>
        <w:rPr>
          <w:rFonts w:ascii="Arial" w:hAnsi="Arial" w:cs="Arial"/>
        </w:rPr>
      </w:pPr>
    </w:p>
    <w:p w14:paraId="1ADA9370" w14:textId="77777777" w:rsidR="00A02E26" w:rsidRPr="00A02E26" w:rsidRDefault="00A02E26" w:rsidP="00A02E26">
      <w:pPr>
        <w:pStyle w:val="Lijstopsomteken"/>
        <w:numPr>
          <w:ilvl w:val="0"/>
          <w:numId w:val="0"/>
        </w:numPr>
        <w:ind w:left="360"/>
        <w:rPr>
          <w:rFonts w:ascii="Arial" w:hAnsi="Arial" w:cs="Arial"/>
        </w:rPr>
      </w:pPr>
    </w:p>
    <w:p w14:paraId="3B48A406" w14:textId="77777777" w:rsidR="00E15337" w:rsidRPr="00A02E26" w:rsidRDefault="00000000" w:rsidP="00A02E26">
      <w:pPr>
        <w:pStyle w:val="Lijstopsomteken"/>
        <w:numPr>
          <w:ilvl w:val="0"/>
          <w:numId w:val="0"/>
        </w:numPr>
        <w:ind w:left="360"/>
        <w:rPr>
          <w:rFonts w:ascii="Arial" w:hAnsi="Arial" w:cs="Arial"/>
          <w:sz w:val="28"/>
          <w:szCs w:val="28"/>
        </w:rPr>
      </w:pPr>
      <w:proofErr w:type="spellStart"/>
      <w:r w:rsidRPr="00A02E26">
        <w:rPr>
          <w:rFonts w:ascii="Arial" w:hAnsi="Arial" w:cs="Arial"/>
          <w:sz w:val="28"/>
          <w:szCs w:val="28"/>
        </w:rPr>
        <w:lastRenderedPageBreak/>
        <w:t>Conclusie</w:t>
      </w:r>
      <w:proofErr w:type="spellEnd"/>
    </w:p>
    <w:p w14:paraId="77A0250E" w14:textId="77777777" w:rsidR="00A02E26" w:rsidRPr="00A02E26" w:rsidRDefault="00A02E26" w:rsidP="00A02E26">
      <w:pPr>
        <w:pStyle w:val="Lijstopsomteken"/>
        <w:numPr>
          <w:ilvl w:val="0"/>
          <w:numId w:val="0"/>
        </w:numPr>
        <w:ind w:left="360"/>
        <w:rPr>
          <w:rFonts w:ascii="Arial" w:hAnsi="Arial" w:cs="Arial"/>
          <w:sz w:val="28"/>
          <w:szCs w:val="28"/>
        </w:rPr>
      </w:pPr>
    </w:p>
    <w:p w14:paraId="6CC93B5D" w14:textId="77777777" w:rsidR="00E15337" w:rsidRPr="00A02E26" w:rsidRDefault="00000000" w:rsidP="00A02E26">
      <w:pPr>
        <w:pStyle w:val="Lijstopsomteken"/>
        <w:numPr>
          <w:ilvl w:val="0"/>
          <w:numId w:val="0"/>
        </w:numPr>
        <w:ind w:left="360"/>
        <w:rPr>
          <w:rFonts w:ascii="Arial" w:hAnsi="Arial" w:cs="Arial"/>
        </w:rPr>
      </w:pPr>
      <w:r w:rsidRPr="00A02E26">
        <w:rPr>
          <w:rFonts w:ascii="Arial" w:hAnsi="Arial" w:cs="Arial"/>
        </w:rPr>
        <w:t xml:space="preserve">Uit dit gesprek blijkt dat de gemeente Almere geïnteresseerd is in meer digitale onafhankelijkheid, maar dat er nog veel vragen bestaan over de praktische haalbaarheid en kosten. Er is vooral behoefte aan betrouwbare informatie, </w:t>
      </w:r>
      <w:proofErr w:type="spellStart"/>
      <w:r w:rsidRPr="00A02E26">
        <w:rPr>
          <w:rFonts w:ascii="Arial" w:hAnsi="Arial" w:cs="Arial"/>
        </w:rPr>
        <w:t>duidelijke</w:t>
      </w:r>
      <w:proofErr w:type="spellEnd"/>
      <w:r w:rsidRPr="00A02E26">
        <w:rPr>
          <w:rFonts w:ascii="Arial" w:hAnsi="Arial" w:cs="Arial"/>
        </w:rPr>
        <w:t xml:space="preserve"> </w:t>
      </w:r>
      <w:proofErr w:type="spellStart"/>
      <w:r w:rsidRPr="00A02E26">
        <w:rPr>
          <w:rFonts w:ascii="Arial" w:hAnsi="Arial" w:cs="Arial"/>
        </w:rPr>
        <w:t>vergelijkingen</w:t>
      </w:r>
      <w:proofErr w:type="spellEnd"/>
      <w:r w:rsidRPr="00A02E26">
        <w:rPr>
          <w:rFonts w:ascii="Arial" w:hAnsi="Arial" w:cs="Arial"/>
        </w:rPr>
        <w:t xml:space="preserve"> </w:t>
      </w:r>
      <w:proofErr w:type="spellStart"/>
      <w:r w:rsidRPr="00A02E26">
        <w:rPr>
          <w:rFonts w:ascii="Arial" w:hAnsi="Arial" w:cs="Arial"/>
        </w:rPr>
        <w:t>en</w:t>
      </w:r>
      <w:proofErr w:type="spellEnd"/>
      <w:r w:rsidRPr="00A02E26">
        <w:rPr>
          <w:rFonts w:ascii="Arial" w:hAnsi="Arial" w:cs="Arial"/>
        </w:rPr>
        <w:t xml:space="preserve"> </w:t>
      </w:r>
      <w:proofErr w:type="spellStart"/>
      <w:r w:rsidRPr="00A02E26">
        <w:rPr>
          <w:rFonts w:ascii="Arial" w:hAnsi="Arial" w:cs="Arial"/>
        </w:rPr>
        <w:t>praktijkvoorbeelden</w:t>
      </w:r>
      <w:proofErr w:type="spellEnd"/>
      <w:r w:rsidRPr="00A02E26">
        <w:rPr>
          <w:rFonts w:ascii="Arial" w:hAnsi="Arial" w:cs="Arial"/>
        </w:rPr>
        <w:t>.</w:t>
      </w:r>
    </w:p>
    <w:p w14:paraId="6E3E82BC" w14:textId="77777777" w:rsidR="00A02E26" w:rsidRPr="00A02E26" w:rsidRDefault="00A02E26" w:rsidP="00A02E26">
      <w:pPr>
        <w:pStyle w:val="Lijstopsomteken"/>
        <w:numPr>
          <w:ilvl w:val="0"/>
          <w:numId w:val="0"/>
        </w:numPr>
        <w:ind w:left="360"/>
        <w:rPr>
          <w:rFonts w:ascii="Arial" w:hAnsi="Arial" w:cs="Arial"/>
        </w:rPr>
      </w:pPr>
    </w:p>
    <w:p w14:paraId="491B2947" w14:textId="77777777" w:rsidR="00A02E26" w:rsidRPr="00A02E26" w:rsidRDefault="00A02E26" w:rsidP="00A02E26">
      <w:pPr>
        <w:pStyle w:val="Lijstopsomteken"/>
        <w:numPr>
          <w:ilvl w:val="0"/>
          <w:numId w:val="0"/>
        </w:numPr>
        <w:ind w:left="360"/>
        <w:rPr>
          <w:rFonts w:ascii="Arial" w:hAnsi="Arial" w:cs="Arial"/>
        </w:rPr>
      </w:pPr>
    </w:p>
    <w:p w14:paraId="2E0509DF" w14:textId="77777777" w:rsidR="00A02E26" w:rsidRPr="00A02E26" w:rsidRDefault="00A02E26" w:rsidP="00A02E26">
      <w:pPr>
        <w:pStyle w:val="Lijstopsomteken"/>
        <w:numPr>
          <w:ilvl w:val="0"/>
          <w:numId w:val="0"/>
        </w:numPr>
        <w:rPr>
          <w:rFonts w:ascii="Arial" w:hAnsi="Arial" w:cs="Arial"/>
        </w:rPr>
      </w:pPr>
    </w:p>
    <w:p w14:paraId="7EF76008" w14:textId="0FA8FAA9" w:rsidR="00E15337" w:rsidRPr="00A02E26" w:rsidRDefault="00A02E26" w:rsidP="00A02E26">
      <w:pPr>
        <w:pStyle w:val="Lijstopsomteken"/>
        <w:numPr>
          <w:ilvl w:val="0"/>
          <w:numId w:val="0"/>
        </w:numPr>
        <w:ind w:left="360"/>
        <w:rPr>
          <w:rFonts w:ascii="Arial" w:hAnsi="Arial" w:cs="Arial"/>
          <w:sz w:val="32"/>
          <w:szCs w:val="32"/>
        </w:rPr>
      </w:pPr>
      <w:proofErr w:type="spellStart"/>
      <w:r w:rsidRPr="00A02E26">
        <w:rPr>
          <w:rFonts w:ascii="Arial" w:hAnsi="Arial" w:cs="Arial"/>
          <w:sz w:val="32"/>
          <w:szCs w:val="32"/>
        </w:rPr>
        <w:t>Vragen</w:t>
      </w:r>
      <w:proofErr w:type="spellEnd"/>
    </w:p>
    <w:p w14:paraId="1D4134E2" w14:textId="77777777" w:rsidR="00A02E26" w:rsidRPr="00A02E26" w:rsidRDefault="00A02E26" w:rsidP="00A02E26">
      <w:pPr>
        <w:pStyle w:val="Lijstopsomteken"/>
        <w:numPr>
          <w:ilvl w:val="0"/>
          <w:numId w:val="0"/>
        </w:numPr>
        <w:ind w:left="360"/>
        <w:rPr>
          <w:rFonts w:ascii="Arial" w:hAnsi="Arial" w:cs="Arial"/>
          <w:sz w:val="32"/>
          <w:szCs w:val="32"/>
        </w:rPr>
      </w:pPr>
    </w:p>
    <w:p w14:paraId="732C1FD8" w14:textId="77777777" w:rsidR="00E15337" w:rsidRPr="00A02E26" w:rsidRDefault="00000000" w:rsidP="00A02E26">
      <w:pPr>
        <w:pStyle w:val="Lijstopsomteken"/>
        <w:numPr>
          <w:ilvl w:val="0"/>
          <w:numId w:val="12"/>
        </w:numPr>
        <w:rPr>
          <w:rFonts w:ascii="Arial" w:hAnsi="Arial" w:cs="Arial"/>
        </w:rPr>
      </w:pPr>
      <w:r w:rsidRPr="00A02E26">
        <w:rPr>
          <w:rFonts w:ascii="Arial" w:hAnsi="Arial" w:cs="Arial"/>
        </w:rPr>
        <w:t xml:space="preserve">Maakt de gemeente Almere momenteel gebruik van cloudoplossingen? Zo ja, op </w:t>
      </w:r>
      <w:proofErr w:type="spellStart"/>
      <w:r w:rsidRPr="00A02E26">
        <w:rPr>
          <w:rFonts w:ascii="Arial" w:hAnsi="Arial" w:cs="Arial"/>
        </w:rPr>
        <w:t>welke</w:t>
      </w:r>
      <w:proofErr w:type="spellEnd"/>
      <w:r w:rsidRPr="00A02E26">
        <w:rPr>
          <w:rFonts w:ascii="Arial" w:hAnsi="Arial" w:cs="Arial"/>
        </w:rPr>
        <w:t xml:space="preserve"> </w:t>
      </w:r>
      <w:proofErr w:type="spellStart"/>
      <w:r w:rsidRPr="00A02E26">
        <w:rPr>
          <w:rFonts w:ascii="Arial" w:hAnsi="Arial" w:cs="Arial"/>
        </w:rPr>
        <w:t>manier</w:t>
      </w:r>
      <w:proofErr w:type="spellEnd"/>
      <w:r w:rsidRPr="00A02E26">
        <w:rPr>
          <w:rFonts w:ascii="Arial" w:hAnsi="Arial" w:cs="Arial"/>
        </w:rPr>
        <w:t>?</w:t>
      </w:r>
    </w:p>
    <w:p w14:paraId="2FAD8E59" w14:textId="77777777" w:rsidR="00A02E26" w:rsidRPr="00A02E26" w:rsidRDefault="00A02E26" w:rsidP="00A02E26">
      <w:pPr>
        <w:pStyle w:val="Lijstopsomteken"/>
        <w:numPr>
          <w:ilvl w:val="0"/>
          <w:numId w:val="0"/>
        </w:numPr>
        <w:ind w:left="360"/>
        <w:rPr>
          <w:rFonts w:ascii="Arial" w:hAnsi="Arial" w:cs="Arial"/>
        </w:rPr>
      </w:pPr>
    </w:p>
    <w:p w14:paraId="7ECE94EE" w14:textId="77777777" w:rsidR="00E15337" w:rsidRPr="00A02E26" w:rsidRDefault="00000000" w:rsidP="00A02E26">
      <w:pPr>
        <w:pStyle w:val="Lijstopsomteken"/>
        <w:numPr>
          <w:ilvl w:val="0"/>
          <w:numId w:val="12"/>
        </w:numPr>
        <w:rPr>
          <w:rFonts w:ascii="Arial" w:hAnsi="Arial" w:cs="Arial"/>
        </w:rPr>
      </w:pPr>
      <w:r w:rsidRPr="00A02E26">
        <w:rPr>
          <w:rFonts w:ascii="Arial" w:hAnsi="Arial" w:cs="Arial"/>
        </w:rPr>
        <w:t>Welke zorgen of uitdagingen ervaart de gemeente bij het gebruik van cloudoplossingen?</w:t>
      </w:r>
    </w:p>
    <w:p w14:paraId="56346B37" w14:textId="77777777" w:rsidR="00E15337" w:rsidRPr="00A02E26" w:rsidRDefault="00000000" w:rsidP="00A02E26">
      <w:pPr>
        <w:pStyle w:val="Lijstopsomteken"/>
        <w:numPr>
          <w:ilvl w:val="0"/>
          <w:numId w:val="12"/>
        </w:numPr>
        <w:rPr>
          <w:rFonts w:ascii="Arial" w:hAnsi="Arial" w:cs="Arial"/>
        </w:rPr>
      </w:pPr>
      <w:r w:rsidRPr="00A02E26">
        <w:rPr>
          <w:rFonts w:ascii="Arial" w:hAnsi="Arial" w:cs="Arial"/>
        </w:rPr>
        <w:t xml:space="preserve">Zijn er specifieke risico’s die u ziet rondom gegevens van </w:t>
      </w:r>
      <w:proofErr w:type="spellStart"/>
      <w:r w:rsidRPr="00A02E26">
        <w:rPr>
          <w:rFonts w:ascii="Arial" w:hAnsi="Arial" w:cs="Arial"/>
        </w:rPr>
        <w:t>inwoners</w:t>
      </w:r>
      <w:proofErr w:type="spellEnd"/>
      <w:r w:rsidRPr="00A02E26">
        <w:rPr>
          <w:rFonts w:ascii="Arial" w:hAnsi="Arial" w:cs="Arial"/>
        </w:rPr>
        <w:t xml:space="preserve"> in de cloud?</w:t>
      </w:r>
    </w:p>
    <w:p w14:paraId="47614DDF" w14:textId="77777777" w:rsidR="00A02E26" w:rsidRPr="00A02E26" w:rsidRDefault="00A02E26" w:rsidP="00A02E26">
      <w:pPr>
        <w:pStyle w:val="Lijstopsomteken"/>
        <w:numPr>
          <w:ilvl w:val="0"/>
          <w:numId w:val="0"/>
        </w:numPr>
        <w:ind w:left="360"/>
        <w:rPr>
          <w:rFonts w:ascii="Arial" w:hAnsi="Arial" w:cs="Arial"/>
        </w:rPr>
      </w:pPr>
    </w:p>
    <w:p w14:paraId="34020774" w14:textId="77777777" w:rsidR="00E15337" w:rsidRPr="00A02E26" w:rsidRDefault="00000000" w:rsidP="00A02E26">
      <w:pPr>
        <w:pStyle w:val="Lijstopsomteken"/>
        <w:numPr>
          <w:ilvl w:val="0"/>
          <w:numId w:val="12"/>
        </w:numPr>
        <w:rPr>
          <w:rFonts w:ascii="Arial" w:hAnsi="Arial" w:cs="Arial"/>
        </w:rPr>
      </w:pPr>
      <w:r w:rsidRPr="00A02E26">
        <w:rPr>
          <w:rFonts w:ascii="Arial" w:hAnsi="Arial" w:cs="Arial"/>
        </w:rPr>
        <w:t xml:space="preserve">Hoe belangrijk is het voor de gemeente dat data binnen de EU wordt opgeslagen en </w:t>
      </w:r>
      <w:proofErr w:type="spellStart"/>
      <w:r w:rsidRPr="00A02E26">
        <w:rPr>
          <w:rFonts w:ascii="Arial" w:hAnsi="Arial" w:cs="Arial"/>
        </w:rPr>
        <w:t>voldoet</w:t>
      </w:r>
      <w:proofErr w:type="spellEnd"/>
      <w:r w:rsidRPr="00A02E26">
        <w:rPr>
          <w:rFonts w:ascii="Arial" w:hAnsi="Arial" w:cs="Arial"/>
        </w:rPr>
        <w:t xml:space="preserve"> </w:t>
      </w:r>
      <w:proofErr w:type="spellStart"/>
      <w:r w:rsidRPr="00A02E26">
        <w:rPr>
          <w:rFonts w:ascii="Arial" w:hAnsi="Arial" w:cs="Arial"/>
        </w:rPr>
        <w:t>aan</w:t>
      </w:r>
      <w:proofErr w:type="spellEnd"/>
      <w:r w:rsidRPr="00A02E26">
        <w:rPr>
          <w:rFonts w:ascii="Arial" w:hAnsi="Arial" w:cs="Arial"/>
        </w:rPr>
        <w:t xml:space="preserve"> de AVG?</w:t>
      </w:r>
    </w:p>
    <w:p w14:paraId="583C09E4" w14:textId="77777777" w:rsidR="00A02E26" w:rsidRPr="00A02E26" w:rsidRDefault="00A02E26" w:rsidP="00A02E26">
      <w:pPr>
        <w:pStyle w:val="Lijstopsomteken"/>
        <w:numPr>
          <w:ilvl w:val="0"/>
          <w:numId w:val="0"/>
        </w:numPr>
        <w:ind w:left="360"/>
        <w:rPr>
          <w:rFonts w:ascii="Arial" w:hAnsi="Arial" w:cs="Arial"/>
        </w:rPr>
      </w:pPr>
    </w:p>
    <w:p w14:paraId="4CE4CB40" w14:textId="77777777" w:rsidR="00E15337" w:rsidRPr="00A02E26" w:rsidRDefault="00000000" w:rsidP="00A02E26">
      <w:pPr>
        <w:pStyle w:val="Lijstopsomteken"/>
        <w:numPr>
          <w:ilvl w:val="0"/>
          <w:numId w:val="12"/>
        </w:numPr>
        <w:rPr>
          <w:rFonts w:ascii="Arial" w:hAnsi="Arial" w:cs="Arial"/>
        </w:rPr>
      </w:pPr>
      <w:r w:rsidRPr="00A02E26">
        <w:rPr>
          <w:rFonts w:ascii="Arial" w:hAnsi="Arial" w:cs="Arial"/>
        </w:rPr>
        <w:t xml:space="preserve">In hoeverre speelt de afhankelijkheid van grote internationale leveranciers (zoals Amerikaanse aanbieders) een </w:t>
      </w:r>
      <w:proofErr w:type="spellStart"/>
      <w:r w:rsidRPr="00A02E26">
        <w:rPr>
          <w:rFonts w:ascii="Arial" w:hAnsi="Arial" w:cs="Arial"/>
        </w:rPr>
        <w:t>rol</w:t>
      </w:r>
      <w:proofErr w:type="spellEnd"/>
      <w:r w:rsidRPr="00A02E26">
        <w:rPr>
          <w:rFonts w:ascii="Arial" w:hAnsi="Arial" w:cs="Arial"/>
        </w:rPr>
        <w:t xml:space="preserve"> </w:t>
      </w:r>
      <w:proofErr w:type="spellStart"/>
      <w:r w:rsidRPr="00A02E26">
        <w:rPr>
          <w:rFonts w:ascii="Arial" w:hAnsi="Arial" w:cs="Arial"/>
        </w:rPr>
        <w:t>bij</w:t>
      </w:r>
      <w:proofErr w:type="spellEnd"/>
      <w:r w:rsidRPr="00A02E26">
        <w:rPr>
          <w:rFonts w:ascii="Arial" w:hAnsi="Arial" w:cs="Arial"/>
        </w:rPr>
        <w:t xml:space="preserve"> </w:t>
      </w:r>
      <w:proofErr w:type="spellStart"/>
      <w:r w:rsidRPr="00A02E26">
        <w:rPr>
          <w:rFonts w:ascii="Arial" w:hAnsi="Arial" w:cs="Arial"/>
        </w:rPr>
        <w:t>uw</w:t>
      </w:r>
      <w:proofErr w:type="spellEnd"/>
      <w:r w:rsidRPr="00A02E26">
        <w:rPr>
          <w:rFonts w:ascii="Arial" w:hAnsi="Arial" w:cs="Arial"/>
        </w:rPr>
        <w:t xml:space="preserve"> </w:t>
      </w:r>
      <w:proofErr w:type="spellStart"/>
      <w:r w:rsidRPr="00A02E26">
        <w:rPr>
          <w:rFonts w:ascii="Arial" w:hAnsi="Arial" w:cs="Arial"/>
        </w:rPr>
        <w:t>keuzes</w:t>
      </w:r>
      <w:proofErr w:type="spellEnd"/>
      <w:r w:rsidRPr="00A02E26">
        <w:rPr>
          <w:rFonts w:ascii="Arial" w:hAnsi="Arial" w:cs="Arial"/>
        </w:rPr>
        <w:t>?</w:t>
      </w:r>
    </w:p>
    <w:p w14:paraId="2AE2E1EF" w14:textId="77777777" w:rsidR="00A02E26" w:rsidRPr="00A02E26" w:rsidRDefault="00A02E26" w:rsidP="00A02E26">
      <w:pPr>
        <w:pStyle w:val="Lijstopsomteken"/>
        <w:numPr>
          <w:ilvl w:val="0"/>
          <w:numId w:val="0"/>
        </w:numPr>
        <w:ind w:left="360"/>
        <w:rPr>
          <w:rFonts w:ascii="Arial" w:hAnsi="Arial" w:cs="Arial"/>
        </w:rPr>
      </w:pPr>
    </w:p>
    <w:p w14:paraId="0056357D" w14:textId="77777777" w:rsidR="00E15337" w:rsidRPr="00A02E26" w:rsidRDefault="00000000" w:rsidP="00A02E26">
      <w:pPr>
        <w:pStyle w:val="Lijstopsomteken"/>
        <w:numPr>
          <w:ilvl w:val="0"/>
          <w:numId w:val="12"/>
        </w:numPr>
        <w:rPr>
          <w:rFonts w:ascii="Arial" w:hAnsi="Arial" w:cs="Arial"/>
        </w:rPr>
      </w:pPr>
      <w:r w:rsidRPr="00A02E26">
        <w:rPr>
          <w:rFonts w:ascii="Arial" w:hAnsi="Arial" w:cs="Arial"/>
        </w:rPr>
        <w:t xml:space="preserve">Wat zou de gemeente nodig hebben om over te stappen </w:t>
      </w:r>
      <w:proofErr w:type="spellStart"/>
      <w:r w:rsidRPr="00A02E26">
        <w:rPr>
          <w:rFonts w:ascii="Arial" w:hAnsi="Arial" w:cs="Arial"/>
        </w:rPr>
        <w:t>naar</w:t>
      </w:r>
      <w:proofErr w:type="spellEnd"/>
      <w:r w:rsidRPr="00A02E26">
        <w:rPr>
          <w:rFonts w:ascii="Arial" w:hAnsi="Arial" w:cs="Arial"/>
        </w:rPr>
        <w:t xml:space="preserve"> </w:t>
      </w:r>
      <w:proofErr w:type="spellStart"/>
      <w:r w:rsidRPr="00A02E26">
        <w:rPr>
          <w:rFonts w:ascii="Arial" w:hAnsi="Arial" w:cs="Arial"/>
        </w:rPr>
        <w:t>een</w:t>
      </w:r>
      <w:proofErr w:type="spellEnd"/>
      <w:r w:rsidRPr="00A02E26">
        <w:rPr>
          <w:rFonts w:ascii="Arial" w:hAnsi="Arial" w:cs="Arial"/>
        </w:rPr>
        <w:t xml:space="preserve"> </w:t>
      </w:r>
      <w:proofErr w:type="spellStart"/>
      <w:r w:rsidRPr="00A02E26">
        <w:rPr>
          <w:rFonts w:ascii="Arial" w:hAnsi="Arial" w:cs="Arial"/>
        </w:rPr>
        <w:t>Europese</w:t>
      </w:r>
      <w:proofErr w:type="spellEnd"/>
      <w:r w:rsidRPr="00A02E26">
        <w:rPr>
          <w:rFonts w:ascii="Arial" w:hAnsi="Arial" w:cs="Arial"/>
        </w:rPr>
        <w:t xml:space="preserve"> </w:t>
      </w:r>
      <w:proofErr w:type="spellStart"/>
      <w:r w:rsidRPr="00A02E26">
        <w:rPr>
          <w:rFonts w:ascii="Arial" w:hAnsi="Arial" w:cs="Arial"/>
        </w:rPr>
        <w:t>cloudoplossing</w:t>
      </w:r>
      <w:proofErr w:type="spellEnd"/>
      <w:r w:rsidRPr="00A02E26">
        <w:rPr>
          <w:rFonts w:ascii="Arial" w:hAnsi="Arial" w:cs="Arial"/>
        </w:rPr>
        <w:t>?</w:t>
      </w:r>
    </w:p>
    <w:p w14:paraId="3C4AA4BB" w14:textId="77777777" w:rsidR="00A02E26" w:rsidRPr="00A02E26" w:rsidRDefault="00A02E26" w:rsidP="00A02E26">
      <w:pPr>
        <w:pStyle w:val="Lijstopsomteken"/>
        <w:numPr>
          <w:ilvl w:val="0"/>
          <w:numId w:val="0"/>
        </w:numPr>
        <w:ind w:left="360"/>
        <w:rPr>
          <w:rFonts w:ascii="Arial" w:hAnsi="Arial" w:cs="Arial"/>
        </w:rPr>
      </w:pPr>
    </w:p>
    <w:p w14:paraId="064EAAB8" w14:textId="77777777" w:rsidR="00E15337" w:rsidRPr="00A02E26" w:rsidRDefault="00000000" w:rsidP="00A02E26">
      <w:pPr>
        <w:pStyle w:val="Lijstopsomteken"/>
        <w:numPr>
          <w:ilvl w:val="0"/>
          <w:numId w:val="12"/>
        </w:numPr>
        <w:rPr>
          <w:rFonts w:ascii="Arial" w:hAnsi="Arial" w:cs="Arial"/>
        </w:rPr>
      </w:pPr>
      <w:r w:rsidRPr="00A02E26">
        <w:rPr>
          <w:rFonts w:ascii="Arial" w:hAnsi="Arial" w:cs="Arial"/>
        </w:rPr>
        <w:t>Zijn er specifieke informatie of hulpmiddelen die u mist bij het maken van die keuze?</w:t>
      </w:r>
    </w:p>
    <w:p w14:paraId="12F81211" w14:textId="77777777" w:rsidR="00E15337" w:rsidRPr="00A02E26" w:rsidRDefault="00000000" w:rsidP="00A02E26">
      <w:pPr>
        <w:pStyle w:val="Lijstopsomteken"/>
        <w:numPr>
          <w:ilvl w:val="0"/>
          <w:numId w:val="12"/>
        </w:numPr>
        <w:rPr>
          <w:rFonts w:ascii="Arial" w:hAnsi="Arial" w:cs="Arial"/>
        </w:rPr>
      </w:pPr>
      <w:r w:rsidRPr="00A02E26">
        <w:rPr>
          <w:rFonts w:ascii="Arial" w:hAnsi="Arial" w:cs="Arial"/>
        </w:rPr>
        <w:t xml:space="preserve">Hoe ziet u de toekomst van </w:t>
      </w:r>
      <w:proofErr w:type="spellStart"/>
      <w:r w:rsidRPr="00A02E26">
        <w:rPr>
          <w:rFonts w:ascii="Arial" w:hAnsi="Arial" w:cs="Arial"/>
        </w:rPr>
        <w:t>cloudgebruik</w:t>
      </w:r>
      <w:proofErr w:type="spellEnd"/>
      <w:r w:rsidRPr="00A02E26">
        <w:rPr>
          <w:rFonts w:ascii="Arial" w:hAnsi="Arial" w:cs="Arial"/>
        </w:rPr>
        <w:t xml:space="preserve"> </w:t>
      </w:r>
      <w:proofErr w:type="spellStart"/>
      <w:r w:rsidRPr="00A02E26">
        <w:rPr>
          <w:rFonts w:ascii="Arial" w:hAnsi="Arial" w:cs="Arial"/>
        </w:rPr>
        <w:t>bij</w:t>
      </w:r>
      <w:proofErr w:type="spellEnd"/>
      <w:r w:rsidRPr="00A02E26">
        <w:rPr>
          <w:rFonts w:ascii="Arial" w:hAnsi="Arial" w:cs="Arial"/>
        </w:rPr>
        <w:t xml:space="preserve"> </w:t>
      </w:r>
      <w:proofErr w:type="spellStart"/>
      <w:r w:rsidRPr="00A02E26">
        <w:rPr>
          <w:rFonts w:ascii="Arial" w:hAnsi="Arial" w:cs="Arial"/>
        </w:rPr>
        <w:t>Nederlandse</w:t>
      </w:r>
      <w:proofErr w:type="spellEnd"/>
      <w:r w:rsidRPr="00A02E26">
        <w:rPr>
          <w:rFonts w:ascii="Arial" w:hAnsi="Arial" w:cs="Arial"/>
        </w:rPr>
        <w:t xml:space="preserve"> </w:t>
      </w:r>
      <w:proofErr w:type="spellStart"/>
      <w:r w:rsidRPr="00A02E26">
        <w:rPr>
          <w:rFonts w:ascii="Arial" w:hAnsi="Arial" w:cs="Arial"/>
        </w:rPr>
        <w:t>gemeenten</w:t>
      </w:r>
      <w:proofErr w:type="spellEnd"/>
      <w:r w:rsidRPr="00A02E26">
        <w:rPr>
          <w:rFonts w:ascii="Arial" w:hAnsi="Arial" w:cs="Arial"/>
        </w:rPr>
        <w:t>?</w:t>
      </w:r>
    </w:p>
    <w:p w14:paraId="549BE954" w14:textId="77777777" w:rsidR="00A02E26" w:rsidRPr="00A02E26" w:rsidRDefault="00A02E26" w:rsidP="00A02E26">
      <w:pPr>
        <w:pStyle w:val="Lijstopsomteken"/>
        <w:numPr>
          <w:ilvl w:val="0"/>
          <w:numId w:val="0"/>
        </w:numPr>
        <w:ind w:left="360"/>
        <w:rPr>
          <w:rFonts w:ascii="Arial" w:hAnsi="Arial" w:cs="Arial"/>
        </w:rPr>
      </w:pPr>
    </w:p>
    <w:p w14:paraId="51D9C105" w14:textId="77777777" w:rsidR="00E15337" w:rsidRPr="00A02E26" w:rsidRDefault="00000000" w:rsidP="00A02E26">
      <w:pPr>
        <w:pStyle w:val="Lijstopsomteken"/>
        <w:numPr>
          <w:ilvl w:val="0"/>
          <w:numId w:val="12"/>
        </w:numPr>
        <w:rPr>
          <w:rFonts w:ascii="Arial" w:hAnsi="Arial" w:cs="Arial"/>
        </w:rPr>
      </w:pPr>
      <w:r w:rsidRPr="00A02E26">
        <w:rPr>
          <w:rFonts w:ascii="Arial" w:hAnsi="Arial" w:cs="Arial"/>
        </w:rPr>
        <w:t>Zou Almere bereid zijn om in de toekomst naar een Europese aanbieder over te stappen? Onder welke voorwaarden?</w:t>
      </w:r>
    </w:p>
    <w:sectPr w:rsidR="00E15337" w:rsidRPr="00A02E2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abstractNum w:abstractNumId="9" w15:restartNumberingAfterBreak="0">
    <w:nsid w:val="1C95306E"/>
    <w:multiLevelType w:val="hybridMultilevel"/>
    <w:tmpl w:val="51B87CF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34AA2CFC"/>
    <w:multiLevelType w:val="hybridMultilevel"/>
    <w:tmpl w:val="17DCD790"/>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1" w15:restartNumberingAfterBreak="0">
    <w:nsid w:val="4EF149A4"/>
    <w:multiLevelType w:val="hybridMultilevel"/>
    <w:tmpl w:val="C2E6755E"/>
    <w:lvl w:ilvl="0" w:tplc="4D66C4C8">
      <w:numFmt w:val="bullet"/>
      <w:lvlText w:val="-"/>
      <w:lvlJc w:val="left"/>
      <w:pPr>
        <w:ind w:left="720" w:hanging="360"/>
      </w:pPr>
      <w:rPr>
        <w:rFonts w:ascii="Arial" w:eastAsiaTheme="minorEastAsia"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558053182">
    <w:abstractNumId w:val="8"/>
  </w:num>
  <w:num w:numId="2" w16cid:durableId="1288242867">
    <w:abstractNumId w:val="6"/>
  </w:num>
  <w:num w:numId="3" w16cid:durableId="630985140">
    <w:abstractNumId w:val="5"/>
  </w:num>
  <w:num w:numId="4" w16cid:durableId="1073890056">
    <w:abstractNumId w:val="4"/>
  </w:num>
  <w:num w:numId="5" w16cid:durableId="1614903474">
    <w:abstractNumId w:val="7"/>
  </w:num>
  <w:num w:numId="6" w16cid:durableId="124281708">
    <w:abstractNumId w:val="3"/>
  </w:num>
  <w:num w:numId="7" w16cid:durableId="1567454899">
    <w:abstractNumId w:val="2"/>
  </w:num>
  <w:num w:numId="8" w16cid:durableId="288826922">
    <w:abstractNumId w:val="1"/>
  </w:num>
  <w:num w:numId="9" w16cid:durableId="163782804">
    <w:abstractNumId w:val="0"/>
  </w:num>
  <w:num w:numId="10" w16cid:durableId="67267054">
    <w:abstractNumId w:val="11"/>
  </w:num>
  <w:num w:numId="11" w16cid:durableId="1874227511">
    <w:abstractNumId w:val="9"/>
  </w:num>
  <w:num w:numId="12" w16cid:durableId="13200343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7D1A"/>
    <w:rsid w:val="0029639D"/>
    <w:rsid w:val="00326F90"/>
    <w:rsid w:val="00935DA1"/>
    <w:rsid w:val="00A02E26"/>
    <w:rsid w:val="00AA1D8D"/>
    <w:rsid w:val="00B47730"/>
    <w:rsid w:val="00CB0664"/>
    <w:rsid w:val="00E153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CD3F57"/>
  <w14:defaultImageDpi w14:val="300"/>
  <w15:docId w15:val="{36DEF28F-8A05-4E38-8703-49DD6C95D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407</Words>
  <Characters>2244</Characters>
  <Application>Microsoft Office Word</Application>
  <DocSecurity>0</DocSecurity>
  <Lines>18</Lines>
  <Paragraphs>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Youssra Afkir</cp:lastModifiedBy>
  <cp:revision>2</cp:revision>
  <dcterms:created xsi:type="dcterms:W3CDTF">2025-10-06T14:12:00Z</dcterms:created>
  <dcterms:modified xsi:type="dcterms:W3CDTF">2025-10-06T14:12:00Z</dcterms:modified>
  <cp:category/>
</cp:coreProperties>
</file>